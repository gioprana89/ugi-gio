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  <w:jc w:val="center"/>
      </w:pPr>
      <w:r>
        <w:rPr>
          <w:rFonts w:ascii="Aptos Display" w:hAnsi="Aptos Display"/>
          <w:b/>
          <w:i w:val="0"/>
          <w:color w:val="1F4E79"/>
          <w:sz w:val="40"/>
        </w:rPr>
        <w:t>20 CONTOH SOAL DAN PENYELESAIAN</w:t>
      </w:r>
    </w:p>
    <w:p>
      <w:pPr>
        <w:spacing w:after="240"/>
        <w:jc w:val="center"/>
      </w:pPr>
      <w:r>
        <w:rPr>
          <w:rFonts w:ascii="Aptos Display" w:hAnsi="Aptos Display"/>
          <w:b/>
          <w:i w:val="0"/>
          <w:color w:val="7030A0"/>
          <w:sz w:val="32"/>
        </w:rPr>
        <w:t>Materi Himpunan dan Operasi Himpunan</w:t>
      </w:r>
    </w:p>
    <w:p>
      <w:pPr>
        <w:spacing w:after="360"/>
        <w:jc w:val="center"/>
      </w:pPr>
      <w:r>
        <w:rPr>
          <w:rFonts w:ascii="Aptos" w:hAnsi="Aptos"/>
          <w:b w:val="0"/>
          <w:i/>
          <w:sz w:val="21"/>
        </w:rPr>
        <w:t>Identifikasi Himpunan • Himpunan Bagian • Pendaftaran • Pencirian • Gabungan • Irisan • Selisih • Penjumlahan • Perkalian Kartesian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9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1F4E79"/>
                <w:sz w:val="24"/>
              </w:rPr>
              <w:t>Tujuan Pembelajaran</w:t>
            </w:r>
          </w:p>
          <w:p>
            <w:pPr>
              <w:pStyle w:val="ListBullet"/>
              <w:spacing w:after="20"/>
            </w:pPr>
            <w:r>
              <w:rPr>
                <w:rFonts w:ascii="Aptos" w:hAnsi="Aptos"/>
                <w:b w:val="0"/>
                <w:i w:val="0"/>
                <w:sz w:val="21"/>
              </w:rPr>
              <w:t>Membedakan kumpulan objek yang merupakan himpunan dan yang bukan himpunan.</w:t>
            </w:r>
          </w:p>
          <w:p>
            <w:pPr>
              <w:pStyle w:val="ListBullet"/>
              <w:spacing w:after="20"/>
            </w:pPr>
            <w:r>
              <w:rPr>
                <w:rFonts w:ascii="Aptos" w:hAnsi="Aptos"/>
                <w:b w:val="0"/>
                <w:i w:val="0"/>
                <w:sz w:val="21"/>
              </w:rPr>
              <w:t>Menentukan apakah suatu himpunan merupakan himpunan bagian dari himpunan lain.</w:t>
            </w:r>
          </w:p>
          <w:p>
            <w:pPr>
              <w:pStyle w:val="ListBullet"/>
              <w:spacing w:after="20"/>
            </w:pPr>
            <w:r>
              <w:rPr>
                <w:rFonts w:ascii="Aptos" w:hAnsi="Aptos"/>
                <w:b w:val="0"/>
                <w:i w:val="0"/>
                <w:sz w:val="21"/>
              </w:rPr>
              <w:t>Menyajikan himpunan dengan cara pendaftaran (roster) dan pencirian/pembentuk himpunan (set-builder).</w:t>
            </w:r>
          </w:p>
          <w:p>
            <w:pPr>
              <w:pStyle w:val="ListBullet"/>
              <w:spacing w:after="20"/>
            </w:pPr>
            <w:r>
              <w:rPr>
                <w:rFonts w:ascii="Aptos" w:hAnsi="Aptos"/>
                <w:b w:val="0"/>
                <w:i w:val="0"/>
                <w:sz w:val="21"/>
              </w:rPr>
              <w:t>Menyelesaikan operasi gabungan (union), irisan (intersection), selisih, penjumlahan himpunan, dan perkalian Kartesian.</w:t>
            </w:r>
          </w:p>
        </w:tc>
      </w:tr>
    </w:tbl>
    <w:p>
      <w:pPr>
        <w:spacing w:before="0" w:after="40" w:line="259" w:lineRule="auto"/>
      </w:pPr>
      <w:r>
        <w:rPr>
          <w:rFonts w:ascii="Aptos" w:hAnsi="Aptos"/>
          <w:b w:val="0"/>
          <w:i w:val="0"/>
          <w:sz w:val="22"/>
        </w:rPr>
      </w:r>
    </w:p>
    <w:p>
      <w:pPr>
        <w:spacing w:before="40" w:after="100"/>
      </w:pPr>
      <w:r>
        <w:rPr>
          <w:rFonts w:ascii="Aptos" w:hAnsi="Aptos"/>
          <w:b/>
          <w:i w:val="0"/>
          <w:sz w:val="21"/>
        </w:rPr>
        <w:t xml:space="preserve">Konvensi yang digunakan: </w:t>
      </w:r>
      <w:r>
        <w:rPr>
          <w:rFonts w:ascii="Aptos" w:hAnsi="Aptos"/>
          <w:b w:val="0"/>
          <w:i w:val="0"/>
          <w:sz w:val="21"/>
        </w:rPr>
        <w:t>A + B adalah penjumlahan himpunan (beda setangkup), yaitu A + B = (A − B) ∪ (B − A). Jadi, A + B memuat anggota yang berada pada A atau B, tetapi tidak pada keduanya sekaligus.</w:t>
      </w:r>
    </w:p>
    <w:p>
      <w:pPr>
        <w:spacing w:before="200" w:after="160"/>
      </w:pPr>
      <w:r>
        <w:rPr>
          <w:rFonts w:ascii="Aptos Display" w:hAnsi="Aptos Display"/>
          <w:b/>
          <w:i w:val="0"/>
          <w:color w:val="1F4E79"/>
          <w:sz w:val="30"/>
        </w:rPr>
        <w:t>20 Contoh Soal dan Penyelesaian</w:t>
      </w:r>
    </w:p>
    <w:p>
      <w:pPr>
        <w:keepNext/>
        <w:spacing w:before="100" w:after="60"/>
        <w:ind w:left="68" w:right="68"/>
        <w:shd w:fill="EAF2F8"/>
      </w:pPr>
      <w:r>
        <w:rPr>
          <w:rFonts w:ascii="Aptos" w:hAnsi="Aptos"/>
          <w:b/>
          <w:i w:val="0"/>
          <w:color w:val="1F4E79"/>
          <w:sz w:val="23"/>
        </w:rPr>
        <w:t>Soal 1. Membedakan Himpunan dan Bukan Himpunan</w:t>
      </w:r>
    </w:p>
    <w:p>
      <w:pPr>
        <w:keepNext/>
        <w:spacing w:before="40" w:after="60" w:line="259" w:lineRule="auto"/>
      </w:pPr>
      <w:r>
        <w:rPr>
          <w:rFonts w:ascii="Aptos" w:hAnsi="Aptos"/>
          <w:b w:val="0"/>
          <w:i w:val="0"/>
          <w:sz w:val="21"/>
        </w:rPr>
        <w:t>Tentukan apakah kumpulan berikut merupakan himpunan atau bukan: “kumpulan mahasiswa dalam kelas yang berusia kurang dari 20 tahun”.</w:t>
      </w:r>
    </w:p>
    <w:p>
      <w:pPr>
        <w:keepNext/>
        <w:spacing w:before="40" w:after="40"/>
      </w:pPr>
      <w:r>
        <w:rPr>
          <w:rFonts w:ascii="Aptos" w:hAnsi="Aptos"/>
          <w:b/>
          <w:i w:val="0"/>
          <w:color w:val="7030A0"/>
          <w:sz w:val="21"/>
        </w:rPr>
        <w:t>Penyelesaian: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Kumpulan tersebut merupakan himpunan.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Alasannya, syarat “berusia kurang dari 20 tahun” bersifat jelas dan dapat diperiksa secara objektif untuk setiap mahasiswa.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Dengan demikian, dapat ditentukan secara tegas siapa yang menjadi anggota dan siapa yang bukan anggota.</w:t>
      </w:r>
    </w:p>
    <w:p>
      <w:pPr>
        <w:spacing w:after="20"/>
      </w:pPr>
    </w:p>
    <w:p>
      <w:pPr>
        <w:keepNext/>
        <w:spacing w:before="100" w:after="60"/>
        <w:ind w:left="68" w:right="68"/>
        <w:shd w:fill="EAF2F8"/>
      </w:pPr>
      <w:r>
        <w:rPr>
          <w:rFonts w:ascii="Aptos" w:hAnsi="Aptos"/>
          <w:b/>
          <w:i w:val="0"/>
          <w:color w:val="1F4E79"/>
          <w:sz w:val="23"/>
        </w:rPr>
        <w:t>Soal 2. Kumpulan yang Tidak Terdefinisi dengan Jelas</w:t>
      </w:r>
    </w:p>
    <w:p>
      <w:pPr>
        <w:keepNext/>
        <w:spacing w:before="40" w:after="60" w:line="259" w:lineRule="auto"/>
      </w:pPr>
      <w:r>
        <w:rPr>
          <w:rFonts w:ascii="Aptos" w:hAnsi="Aptos"/>
          <w:b w:val="0"/>
          <w:i w:val="0"/>
          <w:sz w:val="21"/>
        </w:rPr>
        <w:t>Tentukan apakah “kumpulan mahasiswa yang sangat rajin” merupakan himpunan. Jelaskan.</w:t>
      </w:r>
    </w:p>
    <w:p>
      <w:pPr>
        <w:keepNext/>
        <w:spacing w:before="40" w:after="40"/>
      </w:pPr>
      <w:r>
        <w:rPr>
          <w:rFonts w:ascii="Aptos" w:hAnsi="Aptos"/>
          <w:b/>
          <w:i w:val="0"/>
          <w:color w:val="7030A0"/>
          <w:sz w:val="21"/>
        </w:rPr>
        <w:t>Penyelesaian: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Kumpulan tersebut bukan himpunan.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Istilah “sangat rajin” bersifat subjektif apabila tidak diberikan ukuran yang tegas, misalnya persentase kehadiran atau jumlah tugas yang dikumpulkan.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Karena keanggotaannya tidak dapat ditentukan secara tegas, kumpulan tersebut tidak memenuhi definisi himpunan.</w:t>
      </w:r>
    </w:p>
    <w:p>
      <w:pPr>
        <w:spacing w:after="20"/>
      </w:pPr>
    </w:p>
    <w:p>
      <w:pPr>
        <w:keepNext/>
        <w:spacing w:before="100" w:after="60"/>
        <w:ind w:left="68" w:right="68"/>
        <w:shd w:fill="EAF2F8"/>
      </w:pPr>
      <w:r>
        <w:rPr>
          <w:rFonts w:ascii="Aptos" w:hAnsi="Aptos"/>
          <w:b/>
          <w:i w:val="0"/>
          <w:color w:val="1F4E79"/>
          <w:sz w:val="23"/>
        </w:rPr>
        <w:t>Soal 3. Mengubah Kumpulan menjadi Himpunan</w:t>
      </w:r>
    </w:p>
    <w:p>
      <w:pPr>
        <w:keepNext/>
        <w:spacing w:before="40" w:after="60" w:line="259" w:lineRule="auto"/>
      </w:pPr>
      <w:r>
        <w:rPr>
          <w:rFonts w:ascii="Aptos" w:hAnsi="Aptos"/>
          <w:b w:val="0"/>
          <w:i w:val="0"/>
          <w:sz w:val="21"/>
        </w:rPr>
        <w:t>Pernyataan “kumpulan makanan yang enak” bukan merupakan himpunan karena kata “enak” bersifat subjektif. Ubah pernyataan tersebut menjadi sebuah himpunan yang terdefinisi dengan jelas.</w:t>
      </w:r>
    </w:p>
    <w:p>
      <w:pPr>
        <w:keepNext/>
        <w:spacing w:before="40" w:after="40"/>
      </w:pPr>
      <w:r>
        <w:rPr>
          <w:rFonts w:ascii="Aptos" w:hAnsi="Aptos"/>
          <w:b/>
          <w:i w:val="0"/>
          <w:color w:val="7030A0"/>
          <w:sz w:val="21"/>
        </w:rPr>
        <w:t>Penyelesaian: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Salah satu perbaikannya adalah: “kumpulan makanan pada kantin A yang harganya tidak lebih dari Rp20.000”.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Kriteria harga tidak lebih dari Rp20.000 dapat diperiksa secara objektif.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Karena itu, kumpulan hasil perbaikan tersebut merupakan himpunan.</w:t>
      </w:r>
    </w:p>
    <w:p>
      <w:pPr>
        <w:spacing w:after="20"/>
      </w:pPr>
    </w:p>
    <w:p>
      <w:pPr>
        <w:keepNext/>
        <w:spacing w:before="100" w:after="60"/>
        <w:ind w:left="68" w:right="68"/>
        <w:shd w:fill="EAF2F8"/>
      </w:pPr>
      <w:r>
        <w:rPr>
          <w:rFonts w:ascii="Aptos" w:hAnsi="Aptos"/>
          <w:b/>
          <w:i w:val="0"/>
          <w:color w:val="1F4E79"/>
          <w:sz w:val="23"/>
        </w:rPr>
        <w:t>Soal 4. Menentukan Himpunan Bagian</w:t>
      </w:r>
    </w:p>
    <w:p>
      <w:pPr>
        <w:keepNext/>
        <w:spacing w:before="40" w:after="60" w:line="259" w:lineRule="auto"/>
      </w:pPr>
      <w:r>
        <w:rPr>
          <w:rFonts w:ascii="Aptos" w:hAnsi="Aptos"/>
          <w:b w:val="0"/>
          <w:i w:val="0"/>
          <w:sz w:val="21"/>
        </w:rPr>
        <w:t>Diketahui A = {2, 4} dan B = {1, 2, 3, 4, 5}. Apakah A merupakan himpunan bagian dari B?</w:t>
      </w:r>
    </w:p>
    <w:p>
      <w:pPr>
        <w:keepNext/>
        <w:spacing w:before="40" w:after="40"/>
      </w:pPr>
      <w:r>
        <w:rPr>
          <w:rFonts w:ascii="Aptos" w:hAnsi="Aptos"/>
          <w:b/>
          <w:i w:val="0"/>
          <w:color w:val="7030A0"/>
          <w:sz w:val="21"/>
        </w:rPr>
        <w:t>Penyelesaian: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Ya, A merupakan himpunan bagian dari B, ditulis A ⊆ B.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Anggota A adalah 2 dan 4. Keduanya juga merupakan anggota B.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Karena setiap anggota A terdapat di dalam B, maka A ⊆ B.</w:t>
      </w:r>
    </w:p>
    <w:p>
      <w:pPr>
        <w:spacing w:after="20"/>
      </w:pPr>
    </w:p>
    <w:p>
      <w:pPr>
        <w:keepNext/>
        <w:spacing w:before="100" w:after="60"/>
        <w:ind w:left="68" w:right="68"/>
        <w:shd w:fill="EAF2F8"/>
      </w:pPr>
      <w:r>
        <w:rPr>
          <w:rFonts w:ascii="Aptos" w:hAnsi="Aptos"/>
          <w:b/>
          <w:i w:val="0"/>
          <w:color w:val="1F4E79"/>
          <w:sz w:val="23"/>
        </w:rPr>
        <w:t>Soal 5. Menentukan Bukan Himpunan Bagian</w:t>
      </w:r>
    </w:p>
    <w:p>
      <w:pPr>
        <w:keepNext/>
        <w:spacing w:before="40" w:after="60" w:line="259" w:lineRule="auto"/>
      </w:pPr>
      <w:r>
        <w:rPr>
          <w:rFonts w:ascii="Aptos" w:hAnsi="Aptos"/>
          <w:b w:val="0"/>
          <w:i w:val="0"/>
          <w:sz w:val="21"/>
        </w:rPr>
        <w:t>Diketahui C = {1, 3, 6} dan D = {1, 2, 3, 4, 5}. Apakah C ⊆ D?</w:t>
      </w:r>
    </w:p>
    <w:p>
      <w:pPr>
        <w:keepNext/>
        <w:spacing w:before="40" w:after="40"/>
      </w:pPr>
      <w:r>
        <w:rPr>
          <w:rFonts w:ascii="Aptos" w:hAnsi="Aptos"/>
          <w:b/>
          <w:i w:val="0"/>
          <w:color w:val="7030A0"/>
          <w:sz w:val="21"/>
        </w:rPr>
        <w:t>Penyelesaian: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Tidak. C bukan himpunan bagian dari D, ditulis C ⊄ D.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Memang 1 dan 3 terdapat di D, tetapi 6 tidak terdapat di D.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Cukup ditemukan satu anggota C yang tidak berada di D untuk menyimpulkan C ⊄ D.</w:t>
      </w:r>
    </w:p>
    <w:p>
      <w:pPr>
        <w:spacing w:after="20"/>
      </w:pPr>
    </w:p>
    <w:p>
      <w:pPr>
        <w:keepNext/>
        <w:spacing w:before="100" w:after="60"/>
        <w:ind w:left="68" w:right="68"/>
        <w:shd w:fill="EAF2F8"/>
      </w:pPr>
      <w:r>
        <w:rPr>
          <w:rFonts w:ascii="Aptos" w:hAnsi="Aptos"/>
          <w:b/>
          <w:i w:val="0"/>
          <w:color w:val="1F4E79"/>
          <w:sz w:val="23"/>
        </w:rPr>
        <w:t>Soal 6. Himpunan Bagian dan Himpunan Kosong</w:t>
      </w:r>
    </w:p>
    <w:p>
      <w:pPr>
        <w:keepNext/>
        <w:spacing w:before="40" w:after="60" w:line="259" w:lineRule="auto"/>
      </w:pPr>
      <w:r>
        <w:rPr>
          <w:rFonts w:ascii="Aptos" w:hAnsi="Aptos"/>
          <w:b w:val="0"/>
          <w:i w:val="0"/>
          <w:sz w:val="21"/>
        </w:rPr>
        <w:t>Diketahui A = {a, b, c}. Tentukan apakah pernyataan berikut benar atau salah: (i) {a, c} ⊆ A, (ii) {a, d} ⊆ A, (iii) ∅ ⊆ A.</w:t>
      </w:r>
    </w:p>
    <w:p>
      <w:pPr>
        <w:keepNext/>
        <w:spacing w:before="40" w:after="40"/>
      </w:pPr>
      <w:r>
        <w:rPr>
          <w:rFonts w:ascii="Aptos" w:hAnsi="Aptos"/>
          <w:b/>
          <w:i w:val="0"/>
          <w:color w:val="7030A0"/>
          <w:sz w:val="21"/>
        </w:rPr>
        <w:t>Penyelesaian: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(i) Benar, karena a dan c keduanya anggota A.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(ii) Salah, karena d bukan anggota A.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(iii) Benar. Himpunan kosong ∅ merupakan himpunan bagian dari setiap himpunan.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Jadi pernyataan yang benar adalah (i) dan (iii).</w:t>
      </w:r>
    </w:p>
    <w:p>
      <w:pPr>
        <w:spacing w:after="20"/>
      </w:pPr>
    </w:p>
    <w:p>
      <w:pPr>
        <w:keepNext/>
        <w:spacing w:before="100" w:after="60"/>
        <w:ind w:left="68" w:right="68"/>
        <w:shd w:fill="EAF2F8"/>
      </w:pPr>
      <w:r>
        <w:rPr>
          <w:rFonts w:ascii="Aptos" w:hAnsi="Aptos"/>
          <w:b/>
          <w:i w:val="0"/>
          <w:color w:val="1F4E79"/>
          <w:sz w:val="23"/>
        </w:rPr>
        <w:t>Soal 7. Penyajian dengan Cara Pendaftaran</w:t>
      </w:r>
    </w:p>
    <w:p>
      <w:pPr>
        <w:keepNext/>
        <w:spacing w:before="40" w:after="60" w:line="259" w:lineRule="auto"/>
      </w:pPr>
      <w:r>
        <w:rPr>
          <w:rFonts w:ascii="Aptos" w:hAnsi="Aptos"/>
          <w:b w:val="0"/>
          <w:i w:val="0"/>
          <w:sz w:val="21"/>
        </w:rPr>
        <w:t>Nyatakan himpunan A = {x | x bilangan asli ganjil dan x &lt; 10} dengan cara pendaftaran.</w:t>
      </w:r>
    </w:p>
    <w:p>
      <w:pPr>
        <w:keepNext/>
        <w:spacing w:before="40" w:after="40"/>
      </w:pPr>
      <w:r>
        <w:rPr>
          <w:rFonts w:ascii="Aptos" w:hAnsi="Aptos"/>
          <w:b/>
          <w:i w:val="0"/>
          <w:color w:val="7030A0"/>
          <w:sz w:val="21"/>
        </w:rPr>
        <w:t>Penyelesaian: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Bilangan asli ganjil yang kurang dari 10 adalah 1, 3, 5, 7, dan 9.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Maka dengan cara pendaftaran diperoleh: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A = {1, 3, 5, 7, 9}.</w:t>
      </w:r>
    </w:p>
    <w:p>
      <w:pPr>
        <w:spacing w:after="20"/>
      </w:pPr>
    </w:p>
    <w:p>
      <w:pPr>
        <w:keepNext/>
        <w:spacing w:before="100" w:after="60"/>
        <w:ind w:left="68" w:right="68"/>
        <w:shd w:fill="EAF2F8"/>
      </w:pPr>
      <w:r>
        <w:rPr>
          <w:rFonts w:ascii="Aptos" w:hAnsi="Aptos"/>
          <w:b/>
          <w:i w:val="0"/>
          <w:color w:val="1F4E79"/>
          <w:sz w:val="23"/>
        </w:rPr>
        <w:t>Soal 8. Penyajian dengan Cara Pencirian</w:t>
      </w:r>
    </w:p>
    <w:p>
      <w:pPr>
        <w:keepNext/>
        <w:spacing w:before="40" w:after="60" w:line="259" w:lineRule="auto"/>
      </w:pPr>
      <w:r>
        <w:rPr>
          <w:rFonts w:ascii="Aptos" w:hAnsi="Aptos"/>
          <w:b w:val="0"/>
          <w:i w:val="0"/>
          <w:sz w:val="21"/>
        </w:rPr>
        <w:t>Nyatakan B = {2, 4, 6, 8, 10} dengan cara pencirian/pembentuk himpunan.</w:t>
      </w:r>
    </w:p>
    <w:p>
      <w:pPr>
        <w:keepNext/>
        <w:spacing w:before="40" w:after="40"/>
      </w:pPr>
      <w:r>
        <w:rPr>
          <w:rFonts w:ascii="Aptos" w:hAnsi="Aptos"/>
          <w:b/>
          <w:i w:val="0"/>
          <w:color w:val="7030A0"/>
          <w:sz w:val="21"/>
        </w:rPr>
        <w:t>Penyelesaian: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Semua anggota B adalah bilangan asli genap dari 2 sampai 10.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Salah satu bentuk penciriannya adalah: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B = {x | x bilangan asli genap dan 2 ≤ x ≤ 10}.</w:t>
      </w:r>
    </w:p>
    <w:p>
      <w:pPr>
        <w:spacing w:after="20"/>
      </w:pPr>
    </w:p>
    <w:p>
      <w:pPr>
        <w:keepNext/>
        <w:spacing w:before="100" w:after="60"/>
        <w:ind w:left="68" w:right="68"/>
        <w:shd w:fill="EAF2F8"/>
      </w:pPr>
      <w:r>
        <w:rPr>
          <w:rFonts w:ascii="Aptos" w:hAnsi="Aptos"/>
          <w:b/>
          <w:i w:val="0"/>
          <w:color w:val="1F4E79"/>
          <w:sz w:val="23"/>
        </w:rPr>
        <w:t>Soal 9. Pendaftaran dan Pencirian Sekaligus</w:t>
      </w:r>
    </w:p>
    <w:p>
      <w:pPr>
        <w:keepNext/>
        <w:spacing w:before="40" w:after="60" w:line="259" w:lineRule="auto"/>
      </w:pPr>
      <w:r>
        <w:rPr>
          <w:rFonts w:ascii="Aptos" w:hAnsi="Aptos"/>
          <w:b w:val="0"/>
          <w:i w:val="0"/>
          <w:sz w:val="21"/>
        </w:rPr>
        <w:t>Misalkan C adalah himpunan faktor positif dari 12. Sajikan C dengan cara pendaftaran dan cara pencirian.</w:t>
      </w:r>
    </w:p>
    <w:p>
      <w:pPr>
        <w:keepNext/>
        <w:spacing w:before="40" w:after="40"/>
      </w:pPr>
      <w:r>
        <w:rPr>
          <w:rFonts w:ascii="Aptos" w:hAnsi="Aptos"/>
          <w:b/>
          <w:i w:val="0"/>
          <w:color w:val="7030A0"/>
          <w:sz w:val="21"/>
        </w:rPr>
        <w:t>Penyelesaian: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Faktor positif dari 12 adalah 1, 2, 3, 4, 6, dan 12.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Cara pendaftaran: C = {1, 2, 3, 4, 6, 12}.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Cara pencirian: C = {x | x bilangan asli dan x membagi 12}.</w:t>
      </w:r>
    </w:p>
    <w:p>
      <w:pPr>
        <w:spacing w:after="20"/>
      </w:pPr>
    </w:p>
    <w:p>
      <w:pPr>
        <w:keepNext/>
        <w:spacing w:before="100" w:after="60"/>
        <w:ind w:left="68" w:right="68"/>
        <w:shd w:fill="EAF2F8"/>
      </w:pPr>
      <w:r>
        <w:rPr>
          <w:rFonts w:ascii="Aptos" w:hAnsi="Aptos"/>
          <w:b/>
          <w:i w:val="0"/>
          <w:color w:val="1F4E79"/>
          <w:sz w:val="23"/>
        </w:rPr>
        <w:t>Soal 10. Operasi Gabungan (Union)</w:t>
      </w:r>
    </w:p>
    <w:p>
      <w:pPr>
        <w:keepNext/>
        <w:spacing w:before="40" w:after="60" w:line="259" w:lineRule="auto"/>
      </w:pPr>
      <w:r>
        <w:rPr>
          <w:rFonts w:ascii="Aptos" w:hAnsi="Aptos"/>
          <w:b w:val="0"/>
          <w:i w:val="0"/>
          <w:sz w:val="21"/>
        </w:rPr>
        <w:t>Diketahui A = {1, 2, 3, 4} dan B = {3, 4, 5, 6}. Tentukan A ∪ B.</w:t>
      </w:r>
    </w:p>
    <w:p>
      <w:pPr>
        <w:keepNext/>
        <w:spacing w:before="40" w:after="40"/>
      </w:pPr>
      <w:r>
        <w:rPr>
          <w:rFonts w:ascii="Aptos" w:hAnsi="Aptos"/>
          <w:b/>
          <w:i w:val="0"/>
          <w:color w:val="7030A0"/>
          <w:sz w:val="21"/>
        </w:rPr>
        <w:t>Penyelesaian: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Gabungan memuat semua anggota yang berada di A atau B.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Anggota yang sama tidak ditulis berulang.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Jadi A ∪ B = {1, 2, 3, 4, 5, 6}.</w:t>
      </w:r>
    </w:p>
    <w:p>
      <w:pPr>
        <w:spacing w:after="20"/>
      </w:pPr>
    </w:p>
    <w:p>
      <w:pPr>
        <w:keepNext/>
        <w:spacing w:before="100" w:after="60"/>
        <w:ind w:left="68" w:right="68"/>
        <w:shd w:fill="EAF2F8"/>
      </w:pPr>
      <w:r>
        <w:rPr>
          <w:rFonts w:ascii="Aptos" w:hAnsi="Aptos"/>
          <w:b/>
          <w:i w:val="0"/>
          <w:color w:val="1F4E79"/>
          <w:sz w:val="23"/>
        </w:rPr>
        <w:t>Soal 11. Operasi Irisan (Intersection)</w:t>
      </w:r>
    </w:p>
    <w:p>
      <w:pPr>
        <w:keepNext/>
        <w:spacing w:before="40" w:after="60" w:line="259" w:lineRule="auto"/>
      </w:pPr>
      <w:r>
        <w:rPr>
          <w:rFonts w:ascii="Aptos" w:hAnsi="Aptos"/>
          <w:b w:val="0"/>
          <w:i w:val="0"/>
          <w:sz w:val="21"/>
        </w:rPr>
        <w:t>Diketahui P = {2, 4, 6, 8, 10} dan Q = {1, 2, 3, 4, 5, 6}. Tentukan P ∩ Q.</w:t>
      </w:r>
    </w:p>
    <w:p>
      <w:pPr>
        <w:keepNext/>
        <w:spacing w:before="40" w:after="40"/>
      </w:pPr>
      <w:r>
        <w:rPr>
          <w:rFonts w:ascii="Aptos" w:hAnsi="Aptos"/>
          <w:b/>
          <w:i w:val="0"/>
          <w:color w:val="7030A0"/>
          <w:sz w:val="21"/>
        </w:rPr>
        <w:t>Penyelesaian: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Irisan memuat anggota yang terdapat pada P dan Q sekaligus.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Anggota yang sama pada kedua himpunan adalah 2, 4, dan 6.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Jadi P ∩ Q = {2, 4, 6}.</w:t>
      </w:r>
    </w:p>
    <w:p>
      <w:pPr>
        <w:spacing w:after="20"/>
      </w:pPr>
    </w:p>
    <w:p>
      <w:pPr>
        <w:keepNext/>
        <w:spacing w:before="100" w:after="60"/>
        <w:ind w:left="68" w:right="68"/>
        <w:shd w:fill="EAF2F8"/>
      </w:pPr>
      <w:r>
        <w:rPr>
          <w:rFonts w:ascii="Aptos" w:hAnsi="Aptos"/>
          <w:b/>
          <w:i w:val="0"/>
          <w:color w:val="1F4E79"/>
          <w:sz w:val="23"/>
        </w:rPr>
        <w:t>Soal 12. Operasi Selisih</w:t>
      </w:r>
    </w:p>
    <w:p>
      <w:pPr>
        <w:keepNext/>
        <w:spacing w:before="40" w:after="60" w:line="259" w:lineRule="auto"/>
      </w:pPr>
      <w:r>
        <w:rPr>
          <w:rFonts w:ascii="Aptos" w:hAnsi="Aptos"/>
          <w:b w:val="0"/>
          <w:i w:val="0"/>
          <w:sz w:val="21"/>
        </w:rPr>
        <w:t>Diketahui A = {a, b, c, d, e} dan B = {c, d, f}. Tentukan A − B dan B − A.</w:t>
      </w:r>
    </w:p>
    <w:p>
      <w:pPr>
        <w:keepNext/>
        <w:spacing w:before="40" w:after="40"/>
      </w:pPr>
      <w:r>
        <w:rPr>
          <w:rFonts w:ascii="Aptos" w:hAnsi="Aptos"/>
          <w:b/>
          <w:i w:val="0"/>
          <w:color w:val="7030A0"/>
          <w:sz w:val="21"/>
        </w:rPr>
        <w:t>Penyelesaian: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A − B memuat anggota A yang tidak berada di B. Maka A − B = {a, b, e}.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B − A memuat anggota B yang tidak berada di A. Maka B − A = {f}.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Perhatikan bahwa pada umumnya A − B ≠ B − A.</w:t>
      </w:r>
    </w:p>
    <w:p>
      <w:pPr>
        <w:spacing w:after="20"/>
      </w:pPr>
    </w:p>
    <w:p>
      <w:pPr>
        <w:keepNext/>
        <w:spacing w:before="100" w:after="60"/>
        <w:ind w:left="68" w:right="68"/>
        <w:shd w:fill="EAF2F8"/>
      </w:pPr>
      <w:r>
        <w:rPr>
          <w:rFonts w:ascii="Aptos" w:hAnsi="Aptos"/>
          <w:b/>
          <w:i w:val="0"/>
          <w:color w:val="1F4E79"/>
          <w:sz w:val="23"/>
        </w:rPr>
        <w:t>Soal 13. Operasi Penjumlahan Himpunan</w:t>
      </w:r>
    </w:p>
    <w:p>
      <w:pPr>
        <w:keepNext/>
        <w:spacing w:before="40" w:after="60" w:line="259" w:lineRule="auto"/>
      </w:pPr>
      <w:r>
        <w:rPr>
          <w:rFonts w:ascii="Aptos" w:hAnsi="Aptos"/>
          <w:b w:val="0"/>
          <w:i w:val="0"/>
          <w:sz w:val="21"/>
        </w:rPr>
        <w:t>Diketahui A = {1, 2, 3, 4} dan B = {3, 4, 5, 6}. Tentukan A + B.</w:t>
      </w:r>
    </w:p>
    <w:p>
      <w:pPr>
        <w:keepNext/>
        <w:spacing w:before="40" w:after="40"/>
      </w:pPr>
      <w:r>
        <w:rPr>
          <w:rFonts w:ascii="Aptos" w:hAnsi="Aptos"/>
          <w:b/>
          <w:i w:val="0"/>
          <w:color w:val="7030A0"/>
          <w:sz w:val="21"/>
        </w:rPr>
        <w:t>Penyelesaian: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Penjumlahan himpunan didefinisikan sebagai A + B = (A − B) ∪ (B − A).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A − B = {1, 2}, sedangkan B − A = {5, 6}.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Maka A + B = {1, 2} ∪ {5, 6} = {1, 2, 5, 6}.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Anggota 3 dan 4 tidak masuk hasil karena keduanya berada pada irisan A dan B.</w:t>
      </w:r>
    </w:p>
    <w:p>
      <w:pPr>
        <w:spacing w:after="20"/>
      </w:pPr>
    </w:p>
    <w:p>
      <w:pPr>
        <w:keepNext/>
        <w:spacing w:before="100" w:after="60"/>
        <w:ind w:left="68" w:right="68"/>
        <w:shd w:fill="EAF2F8"/>
      </w:pPr>
      <w:r>
        <w:rPr>
          <w:rFonts w:ascii="Aptos" w:hAnsi="Aptos"/>
          <w:b/>
          <w:i w:val="0"/>
          <w:color w:val="1F4E79"/>
          <w:sz w:val="23"/>
        </w:rPr>
        <w:t>Soal 14. Hubungan Gabungan, Irisan, dan Penjumlahan</w:t>
      </w:r>
    </w:p>
    <w:p>
      <w:pPr>
        <w:keepNext/>
        <w:spacing w:before="40" w:after="60" w:line="259" w:lineRule="auto"/>
      </w:pPr>
      <w:r>
        <w:rPr>
          <w:rFonts w:ascii="Aptos" w:hAnsi="Aptos"/>
          <w:b w:val="0"/>
          <w:i w:val="0"/>
          <w:sz w:val="21"/>
        </w:rPr>
        <w:t>Diketahui A = {1, 2, 3, 4, 5} dan B = {4, 5, 6, 7}. Buktikan melalui perhitungan bahwa A + B = (A ∪ B) − (A ∩ B).</w:t>
      </w:r>
    </w:p>
    <w:p>
      <w:pPr>
        <w:keepNext/>
        <w:spacing w:before="40" w:after="40"/>
      </w:pPr>
      <w:r>
        <w:rPr>
          <w:rFonts w:ascii="Aptos" w:hAnsi="Aptos"/>
          <w:b/>
          <w:i w:val="0"/>
          <w:color w:val="7030A0"/>
          <w:sz w:val="21"/>
        </w:rPr>
        <w:t>Penyelesaian: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A ∪ B = {1, 2, 3, 4, 5, 6, 7}.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A ∩ B = {4, 5}.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(A ∪ B) − (A ∩ B) = {1, 2, 3, 6, 7}.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Di sisi lain, A − B = {1, 2, 3} dan B − A = {6, 7}, sehingga A + B = {1, 2, 3, 6, 7}.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Dengan demikian, A + B = (A ∪ B) − (A ∩ B).</w:t>
      </w:r>
    </w:p>
    <w:p>
      <w:pPr>
        <w:spacing w:after="20"/>
      </w:pPr>
    </w:p>
    <w:p>
      <w:pPr>
        <w:keepNext/>
        <w:spacing w:before="100" w:after="60"/>
        <w:ind w:left="68" w:right="68"/>
        <w:shd w:fill="EAF2F8"/>
      </w:pPr>
      <w:r>
        <w:rPr>
          <w:rFonts w:ascii="Aptos" w:hAnsi="Aptos"/>
          <w:b/>
          <w:i w:val="0"/>
          <w:color w:val="1F4E79"/>
          <w:sz w:val="23"/>
        </w:rPr>
        <w:t>Soal 15. Soal Kontekstual: Gabungan dan Irisan</w:t>
      </w:r>
    </w:p>
    <w:p>
      <w:pPr>
        <w:keepNext/>
        <w:spacing w:before="40" w:after="60" w:line="259" w:lineRule="auto"/>
      </w:pPr>
      <w:r>
        <w:rPr>
          <w:rFonts w:ascii="Aptos" w:hAnsi="Aptos"/>
          <w:b w:val="0"/>
          <w:i w:val="0"/>
          <w:sz w:val="21"/>
        </w:rPr>
        <w:t>Dalam satu kelompok mahasiswa, M = {Ani, Budi, Citra, Dedi} adalah mahasiswa yang mengikuti Klub Matematika, sedangkan E = {Budi, Dedi, Eka} adalah mahasiswa yang mengikuti Klub Ekonomi. Tentukan M ∪ E dan M ∩ E, lalu jelaskan artinya.</w:t>
      </w:r>
    </w:p>
    <w:p>
      <w:pPr>
        <w:keepNext/>
        <w:spacing w:before="40" w:after="40"/>
      </w:pPr>
      <w:r>
        <w:rPr>
          <w:rFonts w:ascii="Aptos" w:hAnsi="Aptos"/>
          <w:b/>
          <w:i w:val="0"/>
          <w:color w:val="7030A0"/>
          <w:sz w:val="21"/>
        </w:rPr>
        <w:t>Penyelesaian: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M ∪ E = {Ani, Budi, Citra, Dedi, Eka}. Artinya, mereka mengikuti minimal salah satu dari dua klub tersebut.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M ∩ E = {Budi, Dedi}. Artinya, Budi dan Dedi mengikuti kedua klub sekaligus.</w:t>
      </w:r>
    </w:p>
    <w:p>
      <w:pPr>
        <w:spacing w:after="20"/>
      </w:pPr>
    </w:p>
    <w:p>
      <w:pPr>
        <w:keepNext/>
        <w:spacing w:before="100" w:after="60"/>
        <w:ind w:left="68" w:right="68"/>
        <w:shd w:fill="EAF2F8"/>
      </w:pPr>
      <w:r>
        <w:rPr>
          <w:rFonts w:ascii="Aptos" w:hAnsi="Aptos"/>
          <w:b/>
          <w:i w:val="0"/>
          <w:color w:val="1F4E79"/>
          <w:sz w:val="23"/>
        </w:rPr>
        <w:t>Soal 16. Perkalian Kartesian</w:t>
      </w:r>
    </w:p>
    <w:p>
      <w:pPr>
        <w:keepNext/>
        <w:spacing w:before="40" w:after="60" w:line="259" w:lineRule="auto"/>
      </w:pPr>
      <w:r>
        <w:rPr>
          <w:rFonts w:ascii="Aptos" w:hAnsi="Aptos"/>
          <w:b w:val="0"/>
          <w:i w:val="0"/>
          <w:sz w:val="21"/>
        </w:rPr>
        <w:t>Diketahui A = {1, 2, 3} dan B = {a, b}. Tentukan A × B.</w:t>
      </w:r>
    </w:p>
    <w:p>
      <w:pPr>
        <w:keepNext/>
        <w:spacing w:before="40" w:after="40"/>
      </w:pPr>
      <w:r>
        <w:rPr>
          <w:rFonts w:ascii="Aptos" w:hAnsi="Aptos"/>
          <w:b/>
          <w:i w:val="0"/>
          <w:color w:val="7030A0"/>
          <w:sz w:val="21"/>
        </w:rPr>
        <w:t>Penyelesaian: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Perkalian Kartesian A × B memuat semua pasangan berurutan (x, y) dengan x ∈ A dan y ∈ B.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Untuk x = 1 diperoleh (1, a) dan (1, b).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Untuk x = 2 diperoleh (2, a) dan (2, b).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Untuk x = 3 diperoleh (3, a) dan (3, b).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Jadi A × B = {(1, a), (1, b), (2, a), (2, b), (3, a), (3, b)}.</w:t>
      </w:r>
    </w:p>
    <w:p>
      <w:pPr>
        <w:spacing w:after="20"/>
      </w:pPr>
    </w:p>
    <w:p>
      <w:pPr>
        <w:keepNext/>
        <w:spacing w:before="100" w:after="60"/>
        <w:ind w:left="68" w:right="68"/>
        <w:shd w:fill="EAF2F8"/>
      </w:pPr>
      <w:r>
        <w:rPr>
          <w:rFonts w:ascii="Aptos" w:hAnsi="Aptos"/>
          <w:b/>
          <w:i w:val="0"/>
          <w:color w:val="1F4E79"/>
          <w:sz w:val="23"/>
        </w:rPr>
        <w:t>Soal 17. Membandingkan A × B dan B × A</w:t>
      </w:r>
    </w:p>
    <w:p>
      <w:pPr>
        <w:keepNext/>
        <w:spacing w:before="40" w:after="60" w:line="259" w:lineRule="auto"/>
      </w:pPr>
      <w:r>
        <w:rPr>
          <w:rFonts w:ascii="Aptos" w:hAnsi="Aptos"/>
          <w:b w:val="0"/>
          <w:i w:val="0"/>
          <w:sz w:val="21"/>
        </w:rPr>
        <w:t>Diketahui A = {1, 2} dan B = {x, y}. Tentukan A × B dan B × A. Apakah keduanya sama?</w:t>
      </w:r>
    </w:p>
    <w:p>
      <w:pPr>
        <w:keepNext/>
        <w:spacing w:before="40" w:after="40"/>
      </w:pPr>
      <w:r>
        <w:rPr>
          <w:rFonts w:ascii="Aptos" w:hAnsi="Aptos"/>
          <w:b/>
          <w:i w:val="0"/>
          <w:color w:val="7030A0"/>
          <w:sz w:val="21"/>
        </w:rPr>
        <w:t>Penyelesaian: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A × B = {(1, x), (1, y), (2, x), (2, y)}.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B × A = {(x, 1), (x, 2), (y, 1), (y, 2)}.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Keduanya tidak sama karena urutan dalam pasangan berurutan penting. Misalnya (1, x) tidak sama dengan (x, 1).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Jadi pada umumnya A × B ≠ B × A.</w:t>
      </w:r>
    </w:p>
    <w:p>
      <w:pPr>
        <w:spacing w:after="20"/>
      </w:pPr>
    </w:p>
    <w:p>
      <w:pPr>
        <w:keepNext/>
        <w:spacing w:before="100" w:after="60"/>
        <w:ind w:left="68" w:right="68"/>
        <w:shd w:fill="EAF2F8"/>
      </w:pPr>
      <w:r>
        <w:rPr>
          <w:rFonts w:ascii="Aptos" w:hAnsi="Aptos"/>
          <w:b/>
          <w:i w:val="0"/>
          <w:color w:val="1F4E79"/>
          <w:sz w:val="23"/>
        </w:rPr>
        <w:t>Soal 18. Banyak Anggota Perkalian Kartesian</w:t>
      </w:r>
    </w:p>
    <w:p>
      <w:pPr>
        <w:keepNext/>
        <w:spacing w:before="40" w:after="60" w:line="259" w:lineRule="auto"/>
      </w:pPr>
      <w:r>
        <w:rPr>
          <w:rFonts w:ascii="Aptos" w:hAnsi="Aptos"/>
          <w:b w:val="0"/>
          <w:i w:val="0"/>
          <w:sz w:val="21"/>
        </w:rPr>
        <w:t>Diketahui |A| = 4 dan |B| = 3. Tentukan banyak anggota A × B tanpa mendaftarkan seluruh pasangannya.</w:t>
      </w:r>
    </w:p>
    <w:p>
      <w:pPr>
        <w:keepNext/>
        <w:spacing w:before="40" w:after="40"/>
      </w:pPr>
      <w:r>
        <w:rPr>
          <w:rFonts w:ascii="Aptos" w:hAnsi="Aptos"/>
          <w:b/>
          <w:i w:val="0"/>
          <w:color w:val="7030A0"/>
          <w:sz w:val="21"/>
        </w:rPr>
        <w:t>Penyelesaian: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Banyak anggota perkalian Kartesian memenuhi |A × B| = |A| × |B|.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|A × B| = 4 × 3 = 12.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Jadi A × B memiliki 12 pasangan berurutan.</w:t>
      </w:r>
    </w:p>
    <w:p>
      <w:pPr>
        <w:spacing w:after="20"/>
      </w:pPr>
    </w:p>
    <w:p>
      <w:pPr>
        <w:keepNext/>
        <w:spacing w:before="100" w:after="60"/>
        <w:ind w:left="68" w:right="68"/>
        <w:shd w:fill="EAF2F8"/>
      </w:pPr>
      <w:r>
        <w:rPr>
          <w:rFonts w:ascii="Aptos" w:hAnsi="Aptos"/>
          <w:b/>
          <w:i w:val="0"/>
          <w:color w:val="1F4E79"/>
          <w:sz w:val="23"/>
        </w:rPr>
        <w:t>Soal 19. Operasi Campuran Tiga Himpunan</w:t>
      </w:r>
    </w:p>
    <w:p>
      <w:pPr>
        <w:keepNext/>
        <w:spacing w:before="40" w:after="60" w:line="259" w:lineRule="auto"/>
      </w:pPr>
      <w:r>
        <w:rPr>
          <w:rFonts w:ascii="Aptos" w:hAnsi="Aptos"/>
          <w:b w:val="0"/>
          <w:i w:val="0"/>
          <w:sz w:val="21"/>
        </w:rPr>
        <w:t>Diketahui A = {1, 2, 3, 4}, B = {3, 4, 5, 6}, dan C = {2, 4, 6, 8}. Tentukan (A ∪ B) ∩ C dan A − (B ∩ C).</w:t>
      </w:r>
    </w:p>
    <w:p>
      <w:pPr>
        <w:keepNext/>
        <w:spacing w:before="40" w:after="40"/>
      </w:pPr>
      <w:r>
        <w:rPr>
          <w:rFonts w:ascii="Aptos" w:hAnsi="Aptos"/>
          <w:b/>
          <w:i w:val="0"/>
          <w:color w:val="7030A0"/>
          <w:sz w:val="21"/>
        </w:rPr>
        <w:t>Penyelesaian: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Pertama, A ∪ B = {1, 2, 3, 4, 5, 6}. Maka (A ∪ B) ∩ C = {2, 4, 6}.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Selanjutnya, B ∩ C = {4, 6}. Karena 6 bukan anggota A, maka anggota A yang harus dikeluarkan hanya 4.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Jadi A − (B ∩ C) = {1, 2, 3}.</w:t>
      </w:r>
    </w:p>
    <w:p>
      <w:pPr>
        <w:spacing w:after="20"/>
      </w:pPr>
    </w:p>
    <w:p>
      <w:pPr>
        <w:keepNext/>
        <w:spacing w:before="100" w:after="60"/>
        <w:ind w:left="68" w:right="68"/>
        <w:shd w:fill="EAF2F8"/>
      </w:pPr>
      <w:r>
        <w:rPr>
          <w:rFonts w:ascii="Aptos" w:hAnsi="Aptos"/>
          <w:b/>
          <w:i w:val="0"/>
          <w:color w:val="1F4E79"/>
          <w:sz w:val="23"/>
        </w:rPr>
        <w:t>Soal 20. Soal Komprehensif</w:t>
      </w:r>
    </w:p>
    <w:p>
      <w:pPr>
        <w:keepNext/>
        <w:spacing w:before="40" w:after="60" w:line="259" w:lineRule="auto"/>
      </w:pPr>
      <w:r>
        <w:rPr>
          <w:rFonts w:ascii="Aptos" w:hAnsi="Aptos"/>
          <w:b w:val="0"/>
          <w:i w:val="0"/>
          <w:sz w:val="21"/>
        </w:rPr>
        <w:t>Diketahui P = {x | x bilangan prima dan x &lt; 10} dan G = {x | x bilangan asli ganjil dan x &lt; 10}. Kerjakan: (a) tuliskan P dan G dengan cara pendaftaran; (b) tentukan P ∩ G; (c) tentukan P ∪ G; (d) tentukan P − G; (e) tentukan P + G; (f) tentukan (P ∩ G) × {a, b}.</w:t>
      </w:r>
    </w:p>
    <w:p>
      <w:pPr>
        <w:keepNext/>
        <w:spacing w:before="40" w:after="40"/>
      </w:pPr>
      <w:r>
        <w:rPr>
          <w:rFonts w:ascii="Aptos" w:hAnsi="Aptos"/>
          <w:b/>
          <w:i w:val="0"/>
          <w:color w:val="7030A0"/>
          <w:sz w:val="21"/>
        </w:rPr>
        <w:t>Penyelesaian: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(a) P = {2, 3, 5, 7} dan G = {1, 3, 5, 7, 9}.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(b) P ∩ G = {3, 5, 7}.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(c) P ∪ G = {1, 2, 3, 5, 7, 9}.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(d) P − G = {2}.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(e) P + G = (P − G) ∪ (G − P). Karena G − P = {1, 9}, maka P + G = {1, 2, 9}.</w:t>
      </w:r>
    </w:p>
    <w:p>
      <w:pPr>
        <w:spacing w:after="40" w:line="252" w:lineRule="auto"/>
        <w:ind w:left="198"/>
      </w:pPr>
      <w:r>
        <w:rPr>
          <w:rFonts w:ascii="Aptos" w:hAnsi="Aptos"/>
          <w:b w:val="0"/>
          <w:i w:val="0"/>
          <w:sz w:val="21"/>
        </w:rPr>
        <w:t>(f) (P ∩ G) × {a, b} = {(3, a), (3, b), (5, a), (5, b), (7, a), (7, b)}.</w:t>
      </w:r>
    </w:p>
    <w:p>
      <w:pPr>
        <w:spacing w:after="20"/>
      </w:pPr>
    </w:p>
    <w:p>
      <w:pPr>
        <w:spacing w:before="160" w:after="100"/>
      </w:pPr>
      <w:r>
        <w:rPr>
          <w:rFonts w:ascii="Aptos Display" w:hAnsi="Aptos Display"/>
          <w:b/>
          <w:i w:val="0"/>
          <w:color w:val="1F4E79"/>
          <w:sz w:val="28"/>
        </w:rPr>
        <w:t>Ringkasan Rumus Penting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>
              <w:rPr>
                <w:rFonts w:ascii="Aptos" w:hAnsi="Aptos"/>
                <w:b/>
                <w:i w:val="0"/>
                <w:sz w:val="21"/>
              </w:rPr>
              <w:t>Konsep</w:t>
            </w:r>
          </w:p>
        </w:tc>
        <w:tc>
          <w:tcPr>
            <w:tcW w:type="dxa" w:w="4986"/>
            <w:shd w:fill="D9EAF7"/>
          </w:tcPr>
          <w:p>
            <w:r>
              <w:rPr>
                <w:rFonts w:ascii="Aptos" w:hAnsi="Aptos"/>
                <w:b/>
                <w:i w:val="0"/>
                <w:sz w:val="21"/>
              </w:rPr>
              <w:t>Rumus/Definisi</w:t>
            </w:r>
          </w:p>
        </w:tc>
      </w:tr>
      <w:t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20"/>
              </w:rPr>
              <w:t>Himpunan bagian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20"/>
              </w:rPr>
              <w:t>A ⊆ B jika setiap anggota A juga merupakan anggota B.</w:t>
            </w:r>
          </w:p>
        </w:tc>
      </w:tr>
      <w:t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20"/>
              </w:rPr>
              <w:t>Gabungan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20"/>
              </w:rPr>
              <w:t>A ∪ B = {x | x ∈ A atau x ∈ B}.</w:t>
            </w:r>
          </w:p>
        </w:tc>
      </w:tr>
      <w:t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20"/>
              </w:rPr>
              <w:t>Irisan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20"/>
              </w:rPr>
              <w:t>A ∩ B = {x | x ∈ A dan x ∈ B}.</w:t>
            </w:r>
          </w:p>
        </w:tc>
      </w:tr>
      <w:t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20"/>
              </w:rPr>
              <w:t>Selisih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20"/>
              </w:rPr>
              <w:t>A − B = {x | x ∈ A dan x ∉ B}.</w:t>
            </w:r>
          </w:p>
        </w:tc>
      </w:tr>
      <w:t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20"/>
              </w:rPr>
              <w:t>Penjumlahan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20"/>
              </w:rPr>
              <w:t>A + B = (A − B) ∪ (B − A) = (A ∪ B) − (A ∩ B).</w:t>
            </w:r>
          </w:p>
        </w:tc>
      </w:tr>
      <w:t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20"/>
              </w:rPr>
              <w:t>Perkalian Kartesian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20"/>
              </w:rPr>
              <w:t>A × B = {(a, b) | a ∈ A dan b ∈ B}; jika A dan B berhingga, |A × B| = |A|·|B|.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 w:after="0"/>
      <w:jc w:val="center"/>
    </w:pPr>
    <w:r>
      <w:rPr>
        <w:rFonts w:ascii="Aptos" w:hAnsi="Aptos"/>
        <w:b w:val="0"/>
        <w:i w:val="0"/>
        <w:color w:val="646464"/>
        <w:sz w:val="18"/>
      </w:rPr>
      <w:t>Materi Himpunan — 20 Contoh Soal dan Penyelesaian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