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B028" w14:textId="77777777" w:rsidR="00CE5905" w:rsidRDefault="00000000">
      <w:pPr>
        <w:jc w:val="center"/>
        <w:rPr>
          <w:rFonts w:hint="eastAsia"/>
        </w:rPr>
      </w:pPr>
      <w:r>
        <w:rPr>
          <w:b/>
          <w:sz w:val="32"/>
        </w:rPr>
        <w:t>KUIS MATEMATIKA: HIMPUNAN</w:t>
      </w:r>
    </w:p>
    <w:p w14:paraId="40505845" w14:textId="77777777" w:rsidR="00CE5905" w:rsidRDefault="00000000">
      <w:pPr>
        <w:rPr>
          <w:rFonts w:hint="eastAsia"/>
        </w:rPr>
      </w:pPr>
      <w:proofErr w:type="spellStart"/>
      <w:r>
        <w:rPr>
          <w:b/>
        </w:rPr>
        <w:t>Petunjuk</w:t>
      </w:r>
      <w:proofErr w:type="spellEnd"/>
      <w:r>
        <w:rPr>
          <w:b/>
        </w:rPr>
        <w:t>:</w:t>
      </w:r>
    </w:p>
    <w:p w14:paraId="6557168C" w14:textId="77777777" w:rsidR="00CE5905" w:rsidRDefault="00000000">
      <w:pPr>
        <w:ind w:left="283"/>
        <w:rPr>
          <w:rFonts w:hint="eastAsia"/>
        </w:rPr>
      </w:pPr>
      <w:r>
        <w:t xml:space="preserve">Pilihlah satu jawaban yang paling tepat pada setiap soal. </w:t>
      </w:r>
      <w:r>
        <w:rPr>
          <w:i/>
        </w:rPr>
        <w:t>Untuk soal penjumlahan himpunan, digunakan A + B = (A - B) ∪ (B - A).</w:t>
      </w:r>
    </w:p>
    <w:p w14:paraId="5908DDA3" w14:textId="77777777" w:rsidR="00CE5905" w:rsidRDefault="00000000">
      <w:pPr>
        <w:rPr>
          <w:rFonts w:hint="eastAsia"/>
        </w:rPr>
      </w:pPr>
      <w:r>
        <w:rPr>
          <w:b/>
          <w:sz w:val="26"/>
        </w:rPr>
        <w:t>Soal Pilihan Berganda</w:t>
      </w:r>
    </w:p>
    <w:p w14:paraId="442B9BD1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1. Manakah di antara kumpulan berikut yang merupakan himpunan?</w:t>
      </w:r>
    </w:p>
    <w:p w14:paraId="58058674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Kumpulan mahasiswa yang pintar di kelas.</w:t>
      </w:r>
    </w:p>
    <w:p w14:paraId="6703EEB3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Kumpulan makanan yang enak.</w:t>
      </w:r>
    </w:p>
    <w:p w14:paraId="1CE92BB6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Kumpulan bilangan genap kurang dari 10.</w:t>
      </w:r>
    </w:p>
    <w:p w14:paraId="383EA110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Kumpulan film yang menarik.</w:t>
      </w:r>
    </w:p>
    <w:p w14:paraId="55B5A247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2. Manakah di antara kumpulan berikut yang bukan merupakan himpunan?</w:t>
      </w:r>
    </w:p>
    <w:p w14:paraId="341F51DD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Kumpulan bilangan prima kurang dari 20.</w:t>
      </w:r>
    </w:p>
    <w:p w14:paraId="30945D7C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Kumpulan dosen yang ramah.</w:t>
      </w:r>
    </w:p>
    <w:p w14:paraId="46D31B7D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Kumpulan nama bulan dalam satu tahun.</w:t>
      </w:r>
    </w:p>
    <w:p w14:paraId="2BD26227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Kumpulan huruf vokal dalam alfabet.</w:t>
      </w:r>
    </w:p>
    <w:p w14:paraId="410C408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3. Diketahui A = {1, 2, 3, 4}. Pernyataan yang benar adalah ...</w:t>
      </w:r>
    </w:p>
    <w:p w14:paraId="0E14EE30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{1, 3} ⊆ A</w:t>
      </w:r>
    </w:p>
    <w:p w14:paraId="54026B2C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5} ⊆ A</w:t>
      </w:r>
    </w:p>
    <w:p w14:paraId="7BD6589D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4, 6} ⊆ A</w:t>
      </w:r>
    </w:p>
    <w:p w14:paraId="691272DF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{0, 1} ⊆ A</w:t>
      </w:r>
    </w:p>
    <w:p w14:paraId="03CDCE53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4. Diketahui B = {a, b, c}. Manakah yang bukan himpunan bagian dari B?</w:t>
      </w:r>
    </w:p>
    <w:p w14:paraId="0970FC8E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∅</w:t>
      </w:r>
    </w:p>
    <w:p w14:paraId="4E95821E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{a}</w:t>
      </w:r>
    </w:p>
    <w:p w14:paraId="58AD8B05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{a, c}</w:t>
      </w:r>
    </w:p>
    <w:p w14:paraId="14BB1BA8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{a, d}</w:t>
      </w:r>
    </w:p>
    <w:p w14:paraId="6920B187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5. Himpunan A = {2, 4, 6, 8, 10} jika disajikan dengan cara pencirian adalah ...</w:t>
      </w:r>
    </w:p>
    <w:p w14:paraId="26477C69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A = {x | x bilangan ganjil, 1 ≤ x ≤ 10}</w:t>
      </w:r>
    </w:p>
    <w:p w14:paraId="1F7C7EF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A = {x | x bilangan genap, 1 ≤ x ≤ 10}</w:t>
      </w:r>
    </w:p>
    <w:p w14:paraId="0620AE9E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A = {x | x bilangan prima, x ≤ 10}</w:t>
      </w:r>
    </w:p>
    <w:p w14:paraId="2ED79CCB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A = {x | x bilangan asli, x &lt; 5}</w:t>
      </w:r>
    </w:p>
    <w:p w14:paraId="20A6F6D5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6. Himpunan C = {x | x bilangan asli dan 3 ≤ x ≤ 7} jika ditulis dengan cara pendaftaran adalah ...</w:t>
      </w:r>
    </w:p>
    <w:p w14:paraId="4058101D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3, 4, 5, 6, 7}</w:t>
      </w:r>
    </w:p>
    <w:p w14:paraId="0D6EEDF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{3, 4, 5, 6}</w:t>
      </w:r>
    </w:p>
    <w:p w14:paraId="73AD11B8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{3, 4, 5, 6, 7}</w:t>
      </w:r>
    </w:p>
    <w:p w14:paraId="518DC7FD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{4, 5, 6, 7}</w:t>
      </w:r>
    </w:p>
    <w:p w14:paraId="473E1066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lastRenderedPageBreak/>
        <w:t>7. Diketahui A = {1, 2, 3, 4} dan B = {3, 4, 5, 6}. Nilai A ∪ B adalah ...</w:t>
      </w:r>
    </w:p>
    <w:p w14:paraId="3307EA94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{3, 4}</w:t>
      </w:r>
    </w:p>
    <w:p w14:paraId="51BEFB38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2, 5, 6}</w:t>
      </w:r>
    </w:p>
    <w:p w14:paraId="26B869D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5, 6}</w:t>
      </w:r>
    </w:p>
    <w:p w14:paraId="0BC01B92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3, 4, 3, 4, 5, 6}</w:t>
      </w:r>
    </w:p>
    <w:p w14:paraId="63EE5CB2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8. Diketahui P = {a, b, c, d} dan Q = {b, d, e}. Nilai P ∩ Q adalah ...</w:t>
      </w:r>
    </w:p>
    <w:p w14:paraId="4A66FC65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{a, c, e}</w:t>
      </w:r>
    </w:p>
    <w:p w14:paraId="6BED7F76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{b, d}</w:t>
      </w:r>
    </w:p>
    <w:p w14:paraId="113FCABB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{a, b, c, d, e}</w:t>
      </w:r>
    </w:p>
    <w:p w14:paraId="57511AF5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{e}</w:t>
      </w:r>
    </w:p>
    <w:p w14:paraId="5D841D97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9. Diketahui A = {2, 4, 6, 8} dan B = {4, 8}. Nilai A - B adalah ...</w:t>
      </w:r>
    </w:p>
    <w:p w14:paraId="30701BF9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6}</w:t>
      </w:r>
    </w:p>
    <w:p w14:paraId="57EDEB6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{4, 8}</w:t>
      </w:r>
    </w:p>
    <w:p w14:paraId="5D6DE23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4, 6, 8}</w:t>
      </w:r>
    </w:p>
    <w:p w14:paraId="5B8BDFC6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∅</w:t>
      </w:r>
    </w:p>
    <w:p w14:paraId="20148493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10. Diketahui A = {1, 2, 3} dan B = {3, 4, 5}. Nilai B - A adalah ...</w:t>
      </w:r>
    </w:p>
    <w:p w14:paraId="4E2EC67B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{1, 2}</w:t>
      </w:r>
    </w:p>
    <w:p w14:paraId="738136AB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{3}</w:t>
      </w:r>
    </w:p>
    <w:p w14:paraId="3F1B4418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{4, 5}</w:t>
      </w:r>
    </w:p>
    <w:p w14:paraId="14101DDE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4, 5}</w:t>
      </w:r>
    </w:p>
    <w:p w14:paraId="49569C9F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11. Diketahui A = {1, 2, 3, 4} dan B = {3, 4, 5}. Dengan A + B = (A - B) ∪ (B - A), maka A + B adalah ...</w:t>
      </w:r>
    </w:p>
    <w:p w14:paraId="1AC36AD6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{3, 4}</w:t>
      </w:r>
    </w:p>
    <w:p w14:paraId="55E65CD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2, 5}</w:t>
      </w:r>
    </w:p>
    <w:p w14:paraId="0185BBA5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5}</w:t>
      </w:r>
    </w:p>
    <w:p w14:paraId="027C5A40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2}</w:t>
      </w:r>
    </w:p>
    <w:p w14:paraId="779EEA4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12. Diketahui P = {a, b} dan Q = {1, 2, 3}. Banyak anggota P × Q adalah ...</w:t>
      </w:r>
    </w:p>
    <w:p w14:paraId="268F288F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2</w:t>
      </w:r>
    </w:p>
    <w:p w14:paraId="5D13B111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3</w:t>
      </w:r>
    </w:p>
    <w:p w14:paraId="577CBF1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5</w:t>
      </w:r>
    </w:p>
    <w:p w14:paraId="67BB3D4D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6</w:t>
      </w:r>
    </w:p>
    <w:p w14:paraId="152BA76A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13. Diketahui A = {1, 2} dan B = {x, y}. Hasil A × B adalah ...</w:t>
      </w:r>
    </w:p>
    <w:p w14:paraId="46C24B53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{(1, x), (1, y), (2, x), (2, y)}</w:t>
      </w:r>
    </w:p>
    <w:p w14:paraId="26D08360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{(x, 1), (y, 1), (x, 2), (y, 2)}</w:t>
      </w:r>
    </w:p>
    <w:p w14:paraId="284CB3A6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x, y}</w:t>
      </w:r>
    </w:p>
    <w:p w14:paraId="21949C82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{(1, 2), (x, y)}</w:t>
      </w:r>
    </w:p>
    <w:p w14:paraId="5D44D95A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14. Diketahui A = {1, 2} dan B = {a, b, c}. Pasangan berurutan yang merupakan anggota A × B adalah ...</w:t>
      </w:r>
    </w:p>
    <w:p w14:paraId="35533F64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(a, 1)</w:t>
      </w:r>
    </w:p>
    <w:p w14:paraId="55B3B62B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(2, c)</w:t>
      </w:r>
    </w:p>
    <w:p w14:paraId="6A607D77" w14:textId="77777777" w:rsidR="00CE5905" w:rsidRDefault="00000000">
      <w:pPr>
        <w:spacing w:after="20"/>
        <w:ind w:left="369" w:hanging="227"/>
        <w:rPr>
          <w:rFonts w:hint="eastAsia"/>
        </w:rPr>
      </w:pPr>
      <w:r>
        <w:lastRenderedPageBreak/>
        <w:t>C. (b, 2)</w:t>
      </w:r>
    </w:p>
    <w:p w14:paraId="12BA2303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(3, a)</w:t>
      </w:r>
    </w:p>
    <w:p w14:paraId="09DDE955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15. Jika A = {1, 2, 3}, B = {2, 3, 4}, dan C = {3, 4, 5}, maka A ∩ B ∩ C adalah ...</w:t>
      </w:r>
    </w:p>
    <w:p w14:paraId="214D210C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3}</w:t>
      </w:r>
    </w:p>
    <w:p w14:paraId="26F9818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{3, 4}</w:t>
      </w:r>
    </w:p>
    <w:p w14:paraId="4CEC074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{3}</w:t>
      </w:r>
    </w:p>
    <w:p w14:paraId="15DF9E03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{2, 3, 4}</w:t>
      </w:r>
    </w:p>
    <w:p w14:paraId="3EBD988E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16. Jika A = {1, 2, 3, 4, 5} dan B = {2, 4, 6}, maka (A ∪ B) - (A ∩ B) adalah ...</w:t>
      </w:r>
    </w:p>
    <w:p w14:paraId="0A9253A9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4}</w:t>
      </w:r>
    </w:p>
    <w:p w14:paraId="2AA0263B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3, 5, 6}</w:t>
      </w:r>
    </w:p>
    <w:p w14:paraId="5CE762E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5, 6}</w:t>
      </w:r>
    </w:p>
    <w:p w14:paraId="33C9031E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{6}</w:t>
      </w:r>
    </w:p>
    <w:p w14:paraId="41896446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17. Diketahui semesta S = {1, 2, 3, 4, 5, 6, 7, 8}, A = {2, 4, 6, 8}, dan B = {1, 2, 3, 4}. Nilai A ∩ B adalah ...</w:t>
      </w:r>
    </w:p>
    <w:p w14:paraId="4ED8AB1E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{1, 3}</w:t>
      </w:r>
    </w:p>
    <w:p w14:paraId="692987F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{2, 4}</w:t>
      </w:r>
    </w:p>
    <w:p w14:paraId="7953234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{6, 8}</w:t>
      </w:r>
    </w:p>
    <w:p w14:paraId="057CDB8C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3, 4, 6, 8}</w:t>
      </w:r>
    </w:p>
    <w:p w14:paraId="21FF3672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18. Diketahui A = {x | x bilangan prima kurang dari 10} dan B = {2, 4, 6, 8}. Nilai A ∪ B adalah ...</w:t>
      </w:r>
    </w:p>
    <w:p w14:paraId="56D869D0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{2}</w:t>
      </w:r>
    </w:p>
    <w:p w14:paraId="47602575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{2, 3, 5, 7}</w:t>
      </w:r>
    </w:p>
    <w:p w14:paraId="4E89CBA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3, 4, 5, 6, 7, 8}</w:t>
      </w:r>
    </w:p>
    <w:p w14:paraId="175595F7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{3, 4, 5, 6, 7, 8}</w:t>
      </w:r>
    </w:p>
    <w:p w14:paraId="4966DA3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19. Diketahui A = {1, 2, 3}, B = {2, 3, 4}, dan C = {3, 4, 5}. Nilai (A ∪ B) ∩ C adalah ...</w:t>
      </w:r>
    </w:p>
    <w:p w14:paraId="09CED770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{3, 4}</w:t>
      </w:r>
    </w:p>
    <w:p w14:paraId="5F2B9A89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{2, 3}</w:t>
      </w:r>
    </w:p>
    <w:p w14:paraId="26D4521D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5}</w:t>
      </w:r>
    </w:p>
    <w:p w14:paraId="3A5EDBEE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{4, 5}</w:t>
      </w:r>
    </w:p>
    <w:p w14:paraId="6428188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20. Diketahui A = {1, 2, 3}, B = {3, 4}, dan C = {2, 3, 5}. Nilai (A + B) ∩ C adalah ...</w:t>
      </w:r>
    </w:p>
    <w:p w14:paraId="71427997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{2}</w:t>
      </w:r>
    </w:p>
    <w:p w14:paraId="1E3F81AE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{3}</w:t>
      </w:r>
    </w:p>
    <w:p w14:paraId="055EB26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3}</w:t>
      </w:r>
    </w:p>
    <w:p w14:paraId="1CEDCF44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4}</w:t>
      </w:r>
    </w:p>
    <w:p w14:paraId="41A7BF51" w14:textId="7222FE75" w:rsidR="00CE5905" w:rsidRDefault="00000000" w:rsidP="001C36EA">
      <w:pPr>
        <w:rPr>
          <w:rFonts w:hint="eastAsia"/>
        </w:rPr>
      </w:pPr>
      <w:r>
        <w:br w:type="page"/>
      </w:r>
    </w:p>
    <w:sectPr w:rsidR="00CE5905" w:rsidSect="00034616">
      <w:footerReference w:type="default" r:id="rId8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8A1B" w14:textId="77777777" w:rsidR="00B229BA" w:rsidRDefault="00B229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E40F3A" w14:textId="77777777" w:rsidR="00B229BA" w:rsidRDefault="00B229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F39E4" w14:textId="77777777" w:rsidR="00CE5905" w:rsidRDefault="00000000">
    <w:pPr>
      <w:pStyle w:val="Footer"/>
      <w:jc w:val="center"/>
      <w:rPr>
        <w:rFonts w:hint="eastAsia"/>
      </w:rPr>
    </w:pPr>
    <w:proofErr w:type="spellStart"/>
    <w:r>
      <w:rPr>
        <w:sz w:val="18"/>
      </w:rPr>
      <w:t>Kuis</w:t>
    </w:r>
    <w:proofErr w:type="spellEnd"/>
    <w:r>
      <w:rPr>
        <w:sz w:val="18"/>
      </w:rPr>
      <w:t xml:space="preserve"> Himpunan - 20 Soal </w:t>
    </w:r>
    <w:proofErr w:type="spellStart"/>
    <w:r>
      <w:rPr>
        <w:sz w:val="18"/>
      </w:rPr>
      <w:t>Pilihan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Berganda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593C" w14:textId="77777777" w:rsidR="00B229BA" w:rsidRDefault="00B229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CDBC45" w14:textId="77777777" w:rsidR="00B229BA" w:rsidRDefault="00B229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875812">
    <w:abstractNumId w:val="8"/>
  </w:num>
  <w:num w:numId="2" w16cid:durableId="105738801">
    <w:abstractNumId w:val="6"/>
  </w:num>
  <w:num w:numId="3" w16cid:durableId="990643184">
    <w:abstractNumId w:val="5"/>
  </w:num>
  <w:num w:numId="4" w16cid:durableId="770514653">
    <w:abstractNumId w:val="4"/>
  </w:num>
  <w:num w:numId="5" w16cid:durableId="143552276">
    <w:abstractNumId w:val="7"/>
  </w:num>
  <w:num w:numId="6" w16cid:durableId="1785228928">
    <w:abstractNumId w:val="3"/>
  </w:num>
  <w:num w:numId="7" w16cid:durableId="1008796054">
    <w:abstractNumId w:val="2"/>
  </w:num>
  <w:num w:numId="8" w16cid:durableId="975993669">
    <w:abstractNumId w:val="1"/>
  </w:num>
  <w:num w:numId="9" w16cid:durableId="206139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6EA"/>
    <w:rsid w:val="0029639D"/>
    <w:rsid w:val="00326F90"/>
    <w:rsid w:val="00AA1D8D"/>
    <w:rsid w:val="00B229BA"/>
    <w:rsid w:val="00B47730"/>
    <w:rsid w:val="00B97ACF"/>
    <w:rsid w:val="00CB0664"/>
    <w:rsid w:val="00CE5905"/>
    <w:rsid w:val="00EC7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8FD30"/>
  <w14:defaultImageDpi w14:val="300"/>
  <w15:docId w15:val="{756CD288-3294-492C-A26A-DC3C3449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 gio</cp:lastModifiedBy>
  <cp:revision>3</cp:revision>
  <dcterms:created xsi:type="dcterms:W3CDTF">2013-12-23T23:15:00Z</dcterms:created>
  <dcterms:modified xsi:type="dcterms:W3CDTF">2026-09-07T23:18:00Z</dcterms:modified>
  <cp:category/>
</cp:coreProperties>
</file>